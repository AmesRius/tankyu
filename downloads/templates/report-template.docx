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53EF" w14:textId="44EC478A" w:rsidR="008C62D3" w:rsidRDefault="00000000">
      <w:pPr>
        <w:rPr>
          <w:lang w:eastAsia="ja-JP"/>
        </w:rPr>
      </w:pPr>
      <w:r>
        <w:rPr>
          <w:lang w:eastAsia="ja-JP"/>
        </w:rPr>
        <w:t>【表紙】</w:t>
      </w:r>
    </w:p>
    <w:p w14:paraId="31EDC561" w14:textId="4CFBCF15" w:rsidR="00B87AD9" w:rsidRDefault="00B87AD9" w:rsidP="00B87AD9">
      <w:pPr>
        <w:jc w:val="right"/>
        <w:rPr>
          <w:lang w:eastAsia="ja-JP"/>
        </w:rPr>
      </w:pPr>
      <w:r>
        <w:t>提出日：</w:t>
      </w:r>
      <w:r>
        <w:t xml:space="preserve"> 20</w:t>
      </w:r>
      <w:r w:rsidR="00E43AC9">
        <w:rPr>
          <w:rFonts w:hint="eastAsia"/>
          <w:lang w:eastAsia="ja-JP"/>
        </w:rPr>
        <w:t>XX</w:t>
      </w:r>
      <w:r>
        <w:t>年</w:t>
      </w:r>
      <w:r>
        <w:t xml:space="preserve"> </w:t>
      </w:r>
      <w:r w:rsidR="00E43AC9">
        <w:rPr>
          <w:rFonts w:hint="eastAsia"/>
          <w:lang w:eastAsia="ja-JP"/>
        </w:rPr>
        <w:t>1</w:t>
      </w:r>
      <w:r>
        <w:t>月</w:t>
      </w:r>
      <w:r>
        <w:t xml:space="preserve"> </w:t>
      </w:r>
      <w:r w:rsidR="00E43AC9">
        <w:rPr>
          <w:rFonts w:hint="eastAsia"/>
          <w:lang w:eastAsia="ja-JP"/>
        </w:rPr>
        <w:t>1</w:t>
      </w:r>
      <w:r>
        <w:t>日</w:t>
      </w:r>
    </w:p>
    <w:p w14:paraId="314151D9" w14:textId="77777777" w:rsidR="00B87AD9" w:rsidRDefault="00B87AD9">
      <w:pPr>
        <w:rPr>
          <w:lang w:eastAsia="ja-JP"/>
        </w:rPr>
      </w:pPr>
    </w:p>
    <w:p w14:paraId="093558B1" w14:textId="77777777" w:rsidR="00B87AD9" w:rsidRDefault="00B87AD9">
      <w:pPr>
        <w:rPr>
          <w:lang w:eastAsia="ja-JP"/>
        </w:rPr>
      </w:pPr>
    </w:p>
    <w:p w14:paraId="10EB2342" w14:textId="77777777" w:rsidR="00B87AD9" w:rsidRDefault="00B87AD9">
      <w:pPr>
        <w:rPr>
          <w:lang w:eastAsia="ja-JP"/>
        </w:rPr>
      </w:pPr>
    </w:p>
    <w:p w14:paraId="1889D78F" w14:textId="77777777" w:rsidR="00B87AD9" w:rsidRDefault="00B87AD9">
      <w:pPr>
        <w:rPr>
          <w:lang w:eastAsia="ja-JP"/>
        </w:rPr>
      </w:pPr>
    </w:p>
    <w:p w14:paraId="77979C31" w14:textId="77777777" w:rsidR="00B87AD9" w:rsidRDefault="00B87AD9">
      <w:pPr>
        <w:rPr>
          <w:lang w:eastAsia="ja-JP"/>
        </w:rPr>
      </w:pPr>
    </w:p>
    <w:p w14:paraId="17C9BAD0" w14:textId="4E7677E5" w:rsidR="008C62D3" w:rsidRPr="00B87AD9" w:rsidRDefault="00000000" w:rsidP="00B87AD9">
      <w:pPr>
        <w:jc w:val="center"/>
        <w:rPr>
          <w:sz w:val="48"/>
          <w:szCs w:val="48"/>
          <w:lang w:eastAsia="ja-JP"/>
        </w:rPr>
      </w:pPr>
      <w:r w:rsidRPr="00B87AD9">
        <w:rPr>
          <w:sz w:val="48"/>
          <w:szCs w:val="48"/>
          <w:lang w:eastAsia="ja-JP"/>
        </w:rPr>
        <w:t>探究テーマ</w:t>
      </w:r>
    </w:p>
    <w:p w14:paraId="31107FE0" w14:textId="31E2704C" w:rsidR="008C62D3" w:rsidRPr="00B87AD9" w:rsidRDefault="00000000" w:rsidP="00B87AD9">
      <w:pPr>
        <w:jc w:val="center"/>
        <w:rPr>
          <w:sz w:val="48"/>
          <w:szCs w:val="48"/>
          <w:lang w:eastAsia="ja-JP"/>
        </w:rPr>
      </w:pPr>
      <w:r w:rsidRPr="00B87AD9">
        <w:rPr>
          <w:sz w:val="48"/>
          <w:szCs w:val="48"/>
          <w:lang w:eastAsia="ja-JP"/>
        </w:rPr>
        <w:t>副題</w:t>
      </w:r>
    </w:p>
    <w:p w14:paraId="531B8C20" w14:textId="77777777" w:rsidR="00B87AD9" w:rsidRDefault="00B87AD9">
      <w:pPr>
        <w:rPr>
          <w:lang w:eastAsia="ja-JP"/>
        </w:rPr>
      </w:pPr>
    </w:p>
    <w:p w14:paraId="19560BAA" w14:textId="77777777" w:rsidR="00B87AD9" w:rsidRDefault="00B87AD9">
      <w:pPr>
        <w:rPr>
          <w:lang w:eastAsia="ja-JP"/>
        </w:rPr>
      </w:pPr>
    </w:p>
    <w:p w14:paraId="44CDEEC2" w14:textId="77777777" w:rsidR="00B87AD9" w:rsidRDefault="00B87AD9">
      <w:pPr>
        <w:rPr>
          <w:lang w:eastAsia="ja-JP"/>
        </w:rPr>
      </w:pPr>
    </w:p>
    <w:p w14:paraId="539085C9" w14:textId="77777777" w:rsidR="00B87AD9" w:rsidRDefault="00B87AD9">
      <w:pPr>
        <w:rPr>
          <w:lang w:eastAsia="ja-JP"/>
        </w:rPr>
      </w:pPr>
    </w:p>
    <w:p w14:paraId="65B8FDC8" w14:textId="77777777" w:rsidR="00B87AD9" w:rsidRDefault="00B87AD9">
      <w:pPr>
        <w:rPr>
          <w:lang w:eastAsia="ja-JP"/>
        </w:rPr>
      </w:pPr>
    </w:p>
    <w:p w14:paraId="09044743" w14:textId="77777777" w:rsidR="00B87AD9" w:rsidRDefault="00B87AD9">
      <w:pPr>
        <w:rPr>
          <w:lang w:eastAsia="ja-JP"/>
        </w:rPr>
      </w:pPr>
    </w:p>
    <w:p w14:paraId="0688DF85" w14:textId="77777777" w:rsidR="00B87AD9" w:rsidRDefault="00B87AD9">
      <w:pPr>
        <w:rPr>
          <w:lang w:eastAsia="ja-JP"/>
        </w:rPr>
      </w:pPr>
    </w:p>
    <w:p w14:paraId="56734414" w14:textId="77777777" w:rsidR="00B87AD9" w:rsidRDefault="00B87AD9">
      <w:pPr>
        <w:rPr>
          <w:lang w:eastAsia="ja-JP"/>
        </w:rPr>
      </w:pPr>
    </w:p>
    <w:p w14:paraId="6596D11A" w14:textId="77777777" w:rsidR="00B87AD9" w:rsidRDefault="00B87AD9">
      <w:pPr>
        <w:rPr>
          <w:lang w:eastAsia="ja-JP"/>
        </w:rPr>
      </w:pPr>
    </w:p>
    <w:p w14:paraId="5C400C39" w14:textId="77777777" w:rsidR="00B87AD9" w:rsidRDefault="00B87AD9">
      <w:pPr>
        <w:rPr>
          <w:lang w:eastAsia="ja-JP"/>
        </w:rPr>
      </w:pPr>
    </w:p>
    <w:p w14:paraId="5A53F074" w14:textId="77777777" w:rsidR="00B87AD9" w:rsidRDefault="00B87AD9">
      <w:pPr>
        <w:rPr>
          <w:lang w:eastAsia="ja-JP"/>
        </w:rPr>
      </w:pPr>
    </w:p>
    <w:p w14:paraId="521D9613" w14:textId="1FED040B" w:rsidR="008C62D3" w:rsidRDefault="00000000" w:rsidP="00B87AD9">
      <w:pPr>
        <w:jc w:val="center"/>
        <w:rPr>
          <w:lang w:eastAsia="ja-JP"/>
        </w:rPr>
      </w:pPr>
      <w:r>
        <w:rPr>
          <w:lang w:eastAsia="ja-JP"/>
        </w:rPr>
        <w:t>学校名</w:t>
      </w:r>
      <w:r w:rsidR="00B87AD9">
        <w:rPr>
          <w:rFonts w:hint="eastAsia"/>
          <w:lang w:eastAsia="ja-JP"/>
        </w:rPr>
        <w:t xml:space="preserve">　　　</w:t>
      </w:r>
      <w:r>
        <w:rPr>
          <w:lang w:eastAsia="ja-JP"/>
        </w:rPr>
        <w:t>：</w:t>
      </w:r>
      <w:r>
        <w:rPr>
          <w:lang w:eastAsia="ja-JP"/>
        </w:rPr>
        <w:t xml:space="preserve"> </w:t>
      </w:r>
      <w:r w:rsidR="00B87AD9">
        <w:rPr>
          <w:rFonts w:hint="eastAsia"/>
          <w:lang w:eastAsia="ja-JP"/>
        </w:rPr>
        <w:t>探究</w:t>
      </w:r>
      <w:r>
        <w:rPr>
          <w:lang w:eastAsia="ja-JP"/>
        </w:rPr>
        <w:t>学校</w:t>
      </w:r>
    </w:p>
    <w:p w14:paraId="541348F1" w14:textId="67192B75" w:rsidR="008C62D3" w:rsidRDefault="00000000" w:rsidP="00B87AD9">
      <w:pPr>
        <w:jc w:val="center"/>
        <w:rPr>
          <w:lang w:eastAsia="ja-JP"/>
        </w:rPr>
      </w:pPr>
      <w:r>
        <w:rPr>
          <w:lang w:eastAsia="ja-JP"/>
        </w:rPr>
        <w:t>学年・クラス：</w:t>
      </w:r>
      <w:r>
        <w:rPr>
          <w:lang w:eastAsia="ja-JP"/>
        </w:rPr>
        <w:t xml:space="preserve"> </w:t>
      </w:r>
      <w:r w:rsidR="00B87AD9">
        <w:rPr>
          <w:rFonts w:hint="eastAsia"/>
          <w:lang w:eastAsia="ja-JP"/>
        </w:rPr>
        <w:t>1</w:t>
      </w:r>
      <w:r>
        <w:rPr>
          <w:lang w:eastAsia="ja-JP"/>
        </w:rPr>
        <w:t>年</w:t>
      </w:r>
      <w:r>
        <w:rPr>
          <w:lang w:eastAsia="ja-JP"/>
        </w:rPr>
        <w:t xml:space="preserve"> </w:t>
      </w:r>
      <w:r w:rsidR="00B87AD9">
        <w:rPr>
          <w:rFonts w:hint="eastAsia"/>
          <w:lang w:eastAsia="ja-JP"/>
        </w:rPr>
        <w:t xml:space="preserve"> A</w:t>
      </w:r>
      <w:r>
        <w:rPr>
          <w:lang w:eastAsia="ja-JP"/>
        </w:rPr>
        <w:t>組</w:t>
      </w:r>
    </w:p>
    <w:p w14:paraId="3A7BB2BD" w14:textId="44BDBFF5" w:rsidR="00B87AD9" w:rsidRDefault="00000000" w:rsidP="00B87AD9">
      <w:pPr>
        <w:jc w:val="center"/>
        <w:rPr>
          <w:lang w:eastAsia="ja-JP"/>
        </w:rPr>
      </w:pPr>
      <w:r>
        <w:rPr>
          <w:lang w:eastAsia="ja-JP"/>
        </w:rPr>
        <w:t>氏名</w:t>
      </w:r>
      <w:r w:rsidR="00B87AD9">
        <w:rPr>
          <w:rFonts w:hint="eastAsia"/>
          <w:lang w:eastAsia="ja-JP"/>
        </w:rPr>
        <w:t xml:space="preserve">　　　　</w:t>
      </w:r>
      <w:r>
        <w:rPr>
          <w:lang w:eastAsia="ja-JP"/>
        </w:rPr>
        <w:t>：</w:t>
      </w:r>
      <w:r>
        <w:rPr>
          <w:lang w:eastAsia="ja-JP"/>
        </w:rPr>
        <w:t xml:space="preserve"> </w:t>
      </w:r>
      <w:r w:rsidR="00B87AD9">
        <w:rPr>
          <w:rFonts w:hint="eastAsia"/>
          <w:lang w:eastAsia="ja-JP"/>
        </w:rPr>
        <w:t>探究</w:t>
      </w:r>
      <w:r w:rsidR="00B87AD9">
        <w:rPr>
          <w:rFonts w:hint="eastAsia"/>
          <w:lang w:eastAsia="ja-JP"/>
        </w:rPr>
        <w:t xml:space="preserve"> </w:t>
      </w:r>
      <w:r w:rsidR="00B87AD9">
        <w:rPr>
          <w:rFonts w:hint="eastAsia"/>
          <w:lang w:eastAsia="ja-JP"/>
        </w:rPr>
        <w:t>太郎</w:t>
      </w:r>
    </w:p>
    <w:p w14:paraId="3E7A018E" w14:textId="77777777" w:rsidR="00B87AD9" w:rsidRDefault="00B87AD9">
      <w:pPr>
        <w:rPr>
          <w:lang w:eastAsia="ja-JP"/>
        </w:rPr>
      </w:pPr>
      <w:r>
        <w:rPr>
          <w:lang w:eastAsia="ja-JP"/>
        </w:rPr>
        <w:br w:type="page"/>
      </w:r>
    </w:p>
    <w:p w14:paraId="3684D0CF" w14:textId="77777777" w:rsidR="008C62D3" w:rsidRDefault="00000000">
      <w:pPr>
        <w:rPr>
          <w:lang w:eastAsia="ja-JP"/>
        </w:rPr>
      </w:pPr>
      <w:r>
        <w:rPr>
          <w:lang w:eastAsia="ja-JP"/>
        </w:rPr>
        <w:lastRenderedPageBreak/>
        <w:t>【要旨（アブストラクト）】</w:t>
      </w:r>
    </w:p>
    <w:p w14:paraId="204B5F01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レポート全体のまとめを</w:t>
      </w:r>
      <w:r>
        <w:rPr>
          <w:lang w:eastAsia="ja-JP"/>
        </w:rPr>
        <w:t>300</w:t>
      </w:r>
      <w:r>
        <w:rPr>
          <w:lang w:eastAsia="ja-JP"/>
        </w:rPr>
        <w:t>〜</w:t>
      </w:r>
      <w:r>
        <w:rPr>
          <w:lang w:eastAsia="ja-JP"/>
        </w:rPr>
        <w:t>500</w:t>
      </w:r>
      <w:r>
        <w:rPr>
          <w:lang w:eastAsia="ja-JP"/>
        </w:rPr>
        <w:t>字程度で書きます。背景、目的、方法、結果、結論をそれぞれ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lang w:eastAsia="ja-JP"/>
        </w:rPr>
        <w:t>2</w:t>
      </w:r>
      <w:r>
        <w:rPr>
          <w:lang w:eastAsia="ja-JP"/>
        </w:rPr>
        <w:t>文ずつでまとめると、読み手に内容がすぐ伝わります。</w:t>
      </w:r>
      <w:r>
        <w:rPr>
          <w:lang w:eastAsia="ja-JP"/>
        </w:rPr>
        <w:t>]</w:t>
      </w:r>
    </w:p>
    <w:p w14:paraId="06887FFC" w14:textId="77777777" w:rsidR="008C62D3" w:rsidRDefault="008C62D3">
      <w:pPr>
        <w:rPr>
          <w:lang w:eastAsia="ja-JP"/>
        </w:rPr>
      </w:pPr>
    </w:p>
    <w:p w14:paraId="3DA29920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はじめに（序論）</w:t>
      </w:r>
    </w:p>
    <w:p w14:paraId="21D92B68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1.1 </w:t>
      </w:r>
      <w:r>
        <w:rPr>
          <w:lang w:eastAsia="ja-JP"/>
        </w:rPr>
        <w:t>探究の背景</w:t>
      </w:r>
    </w:p>
    <w:p w14:paraId="2362F2E6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なぜこのテーマを選んだのか。社会的な状況や、自分の身の回りで起きたこと、個人的な興味について書きます。</w:t>
      </w:r>
      <w:r>
        <w:rPr>
          <w:lang w:eastAsia="ja-JP"/>
        </w:rPr>
        <w:t>]</w:t>
      </w:r>
    </w:p>
    <w:p w14:paraId="260D2B49" w14:textId="77777777" w:rsidR="008C62D3" w:rsidRDefault="008C62D3">
      <w:pPr>
        <w:rPr>
          <w:lang w:eastAsia="ja-JP"/>
        </w:rPr>
      </w:pPr>
    </w:p>
    <w:p w14:paraId="62425F2B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1.2 </w:t>
      </w:r>
      <w:r>
        <w:rPr>
          <w:lang w:eastAsia="ja-JP"/>
        </w:rPr>
        <w:t>探究の目的と「問い」</w:t>
      </w:r>
    </w:p>
    <w:p w14:paraId="2749D1AF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この探究で何を明らかにしたいのか。「〜は〜に影響を与えるのか？」という問いの形で示します。</w:t>
      </w:r>
      <w:r>
        <w:rPr>
          <w:lang w:eastAsia="ja-JP"/>
        </w:rPr>
        <w:t>]</w:t>
      </w:r>
    </w:p>
    <w:p w14:paraId="55FDF0FA" w14:textId="77777777" w:rsidR="008C62D3" w:rsidRDefault="008C62D3">
      <w:pPr>
        <w:rPr>
          <w:lang w:eastAsia="ja-JP"/>
        </w:rPr>
      </w:pPr>
    </w:p>
    <w:p w14:paraId="0A128ED3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1.3 </w:t>
      </w:r>
      <w:r>
        <w:rPr>
          <w:lang w:eastAsia="ja-JP"/>
        </w:rPr>
        <w:t>先行研究</w:t>
      </w:r>
    </w:p>
    <w:p w14:paraId="04FDECA1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先行研究や事前の調べ学習でわかったこと。それらと自分の探究の「違い」や「独自性」について触れます。</w:t>
      </w:r>
      <w:r>
        <w:rPr>
          <w:lang w:eastAsia="ja-JP"/>
        </w:rPr>
        <w:t>]</w:t>
      </w:r>
    </w:p>
    <w:p w14:paraId="1C6B83E7" w14:textId="77777777" w:rsidR="008C62D3" w:rsidRDefault="008C62D3">
      <w:pPr>
        <w:rPr>
          <w:lang w:eastAsia="ja-JP"/>
        </w:rPr>
      </w:pPr>
    </w:p>
    <w:p w14:paraId="63AFFD39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調査・実験の方法（本論</w:t>
      </w:r>
      <w:r>
        <w:rPr>
          <w:lang w:eastAsia="ja-JP"/>
        </w:rPr>
        <w:t>①</w:t>
      </w:r>
      <w:r>
        <w:rPr>
          <w:lang w:eastAsia="ja-JP"/>
        </w:rPr>
        <w:t>）</w:t>
      </w:r>
    </w:p>
    <w:p w14:paraId="71925868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2.1 </w:t>
      </w:r>
      <w:r>
        <w:rPr>
          <w:lang w:eastAsia="ja-JP"/>
        </w:rPr>
        <w:t>調査の対象と期間</w:t>
      </w:r>
    </w:p>
    <w:p w14:paraId="165692C8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だれを対象にしたか、いつ実施したかを書きます。</w:t>
      </w:r>
      <w:r>
        <w:rPr>
          <w:lang w:eastAsia="ja-JP"/>
        </w:rPr>
        <w:t>]</w:t>
      </w:r>
    </w:p>
    <w:p w14:paraId="1249C605" w14:textId="77777777" w:rsidR="008C62D3" w:rsidRDefault="008C62D3">
      <w:pPr>
        <w:rPr>
          <w:lang w:eastAsia="ja-JP"/>
        </w:rPr>
      </w:pPr>
    </w:p>
    <w:p w14:paraId="333E6C9C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2.2 </w:t>
      </w:r>
      <w:r>
        <w:rPr>
          <w:lang w:eastAsia="ja-JP"/>
        </w:rPr>
        <w:t>使用した道具・機材</w:t>
      </w:r>
    </w:p>
    <w:p w14:paraId="7CD95863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アンケートフォーム、実験器具、分析ソフトなどを書きます。</w:t>
      </w:r>
      <w:r>
        <w:rPr>
          <w:lang w:eastAsia="ja-JP"/>
        </w:rPr>
        <w:t>]</w:t>
      </w:r>
    </w:p>
    <w:p w14:paraId="3920C540" w14:textId="77777777" w:rsidR="008C62D3" w:rsidRDefault="008C62D3">
      <w:pPr>
        <w:rPr>
          <w:lang w:eastAsia="ja-JP"/>
        </w:rPr>
      </w:pPr>
    </w:p>
    <w:p w14:paraId="393C08AF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2.3 </w:t>
      </w:r>
      <w:r>
        <w:rPr>
          <w:lang w:eastAsia="ja-JP"/>
        </w:rPr>
        <w:t>手順</w:t>
      </w:r>
    </w:p>
    <w:p w14:paraId="4F25F2A5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だれが読んでも同じ調査・実験ができるように、ステップ順に詳しく書きます。</w:t>
      </w:r>
      <w:r>
        <w:rPr>
          <w:lang w:eastAsia="ja-JP"/>
        </w:rPr>
        <w:t>]</w:t>
      </w:r>
    </w:p>
    <w:p w14:paraId="7DDA924F" w14:textId="77777777" w:rsidR="008C62D3" w:rsidRDefault="008C62D3">
      <w:pPr>
        <w:rPr>
          <w:lang w:eastAsia="ja-JP"/>
        </w:rPr>
      </w:pPr>
    </w:p>
    <w:p w14:paraId="452BCFE5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結果（本論</w:t>
      </w:r>
      <w:r>
        <w:rPr>
          <w:lang w:eastAsia="ja-JP"/>
        </w:rPr>
        <w:t>②</w:t>
      </w:r>
      <w:r>
        <w:rPr>
          <w:lang w:eastAsia="ja-JP"/>
        </w:rPr>
        <w:t>）</w:t>
      </w:r>
    </w:p>
    <w:p w14:paraId="3CD34CF3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自分の意見は入れず、得られたデータを客観的に示します。図表（図</w:t>
      </w:r>
      <w:r>
        <w:rPr>
          <w:lang w:eastAsia="ja-JP"/>
        </w:rPr>
        <w:t>1</w:t>
      </w:r>
      <w:r>
        <w:rPr>
          <w:lang w:eastAsia="ja-JP"/>
        </w:rPr>
        <w:t>、表</w:t>
      </w:r>
      <w:r>
        <w:rPr>
          <w:lang w:eastAsia="ja-JP"/>
        </w:rPr>
        <w:t>1</w:t>
      </w:r>
      <w:r>
        <w:rPr>
          <w:lang w:eastAsia="ja-JP"/>
        </w:rPr>
        <w:t>）を使い、キャプション（タイトル）を必ずつけましょう。</w:t>
      </w:r>
      <w:r>
        <w:rPr>
          <w:lang w:eastAsia="ja-JP"/>
        </w:rPr>
        <w:t>]</w:t>
      </w:r>
    </w:p>
    <w:p w14:paraId="113BC811" w14:textId="77777777" w:rsidR="008C62D3" w:rsidRDefault="008C62D3">
      <w:pPr>
        <w:rPr>
          <w:lang w:eastAsia="ja-JP"/>
        </w:rPr>
      </w:pPr>
    </w:p>
    <w:p w14:paraId="3D76FA16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考察（本論</w:t>
      </w:r>
      <w:r>
        <w:rPr>
          <w:lang w:eastAsia="ja-JP"/>
        </w:rPr>
        <w:t>③</w:t>
      </w:r>
      <w:r>
        <w:rPr>
          <w:lang w:eastAsia="ja-JP"/>
        </w:rPr>
        <w:t>）</w:t>
      </w:r>
    </w:p>
    <w:p w14:paraId="1864E387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4.1 </w:t>
      </w:r>
      <w:r>
        <w:rPr>
          <w:lang w:eastAsia="ja-JP"/>
        </w:rPr>
        <w:t>結果の分析</w:t>
      </w:r>
    </w:p>
    <w:p w14:paraId="71797B18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結果から何が言えるか。予想（仮説）と一致したか、あるいは違ったか。なぜそのような結果になったのか、自分なりの考えを書きます。</w:t>
      </w:r>
      <w:r>
        <w:rPr>
          <w:lang w:eastAsia="ja-JP"/>
        </w:rPr>
        <w:t>]</w:t>
      </w:r>
    </w:p>
    <w:p w14:paraId="5C744BBE" w14:textId="77777777" w:rsidR="008C62D3" w:rsidRDefault="008C62D3">
      <w:pPr>
        <w:rPr>
          <w:lang w:eastAsia="ja-JP"/>
        </w:rPr>
      </w:pPr>
    </w:p>
    <w:p w14:paraId="748A93F5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4.2 </w:t>
      </w:r>
      <w:r>
        <w:rPr>
          <w:lang w:eastAsia="ja-JP"/>
        </w:rPr>
        <w:t>残された課題</w:t>
      </w:r>
    </w:p>
    <w:p w14:paraId="035B1957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今回の調査でわからなかったことや、調査の限界（人数が少なかった、など）を正直に書きます。</w:t>
      </w:r>
      <w:r>
        <w:rPr>
          <w:lang w:eastAsia="ja-JP"/>
        </w:rPr>
        <w:t>]</w:t>
      </w:r>
    </w:p>
    <w:p w14:paraId="58E7D17B" w14:textId="77777777" w:rsidR="008C62D3" w:rsidRDefault="008C62D3">
      <w:pPr>
        <w:rPr>
          <w:lang w:eastAsia="ja-JP"/>
        </w:rPr>
      </w:pPr>
    </w:p>
    <w:p w14:paraId="505C4256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おわりに（結論）</w:t>
      </w:r>
    </w:p>
    <w:p w14:paraId="7E69B13C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5.1 </w:t>
      </w:r>
      <w:r>
        <w:rPr>
          <w:lang w:eastAsia="ja-JP"/>
        </w:rPr>
        <w:t>全体のまとめ</w:t>
      </w:r>
    </w:p>
    <w:p w14:paraId="37C13C64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問いに対する最終的な「答え」を簡潔に書きます。</w:t>
      </w:r>
      <w:r>
        <w:rPr>
          <w:lang w:eastAsia="ja-JP"/>
        </w:rPr>
        <w:t>]</w:t>
      </w:r>
    </w:p>
    <w:p w14:paraId="0B3689E5" w14:textId="77777777" w:rsidR="008C62D3" w:rsidRDefault="008C62D3">
      <w:pPr>
        <w:rPr>
          <w:lang w:eastAsia="ja-JP"/>
        </w:rPr>
      </w:pPr>
    </w:p>
    <w:p w14:paraId="4654C732" w14:textId="77777777" w:rsidR="008C62D3" w:rsidRDefault="00000000">
      <w:pPr>
        <w:rPr>
          <w:lang w:eastAsia="ja-JP"/>
        </w:rPr>
      </w:pPr>
      <w:r>
        <w:rPr>
          <w:lang w:eastAsia="ja-JP"/>
        </w:rPr>
        <w:t xml:space="preserve">5.2 </w:t>
      </w:r>
      <w:r>
        <w:rPr>
          <w:lang w:eastAsia="ja-JP"/>
        </w:rPr>
        <w:t>今後の展望</w:t>
      </w:r>
    </w:p>
    <w:p w14:paraId="3D6A9B10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この探究を通して学んだことや、今後どのように社会や自分に活かしていきたいかを書きます。</w:t>
      </w:r>
      <w:r>
        <w:rPr>
          <w:lang w:eastAsia="ja-JP"/>
        </w:rPr>
        <w:t>]</w:t>
      </w:r>
    </w:p>
    <w:p w14:paraId="3DCB7CBE" w14:textId="77777777" w:rsidR="008C62D3" w:rsidRDefault="008C62D3">
      <w:pPr>
        <w:rPr>
          <w:lang w:eastAsia="ja-JP"/>
        </w:rPr>
      </w:pPr>
    </w:p>
    <w:p w14:paraId="427D6D40" w14:textId="77777777" w:rsidR="008C62D3" w:rsidRDefault="00000000">
      <w:pPr>
        <w:rPr>
          <w:lang w:eastAsia="ja-JP"/>
        </w:rPr>
      </w:pPr>
      <w:r>
        <w:rPr>
          <w:lang w:eastAsia="ja-JP"/>
        </w:rPr>
        <w:t>参考文献</w:t>
      </w:r>
    </w:p>
    <w:p w14:paraId="60D4FD20" w14:textId="77777777" w:rsidR="008C62D3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引用・参考にした順、または著者名のあいうえお順で並べます。</w:t>
      </w:r>
      <w:r>
        <w:rPr>
          <w:lang w:eastAsia="ja-JP"/>
        </w:rPr>
        <w:t>]</w:t>
      </w:r>
    </w:p>
    <w:p w14:paraId="65FF9C66" w14:textId="77777777" w:rsidR="008C62D3" w:rsidRDefault="00000000">
      <w:pPr>
        <w:rPr>
          <w:lang w:eastAsia="ja-JP"/>
        </w:rPr>
      </w:pPr>
      <w:r>
        <w:rPr>
          <w:lang w:eastAsia="ja-JP"/>
        </w:rPr>
        <w:t>著者名（発行年）『本・記事のタイトル』出版社名（サイト名）</w:t>
      </w:r>
      <w:r>
        <w:rPr>
          <w:lang w:eastAsia="ja-JP"/>
        </w:rPr>
        <w:t>.</w:t>
      </w:r>
    </w:p>
    <w:sectPr w:rsidR="008C6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967538">
    <w:abstractNumId w:val="8"/>
  </w:num>
  <w:num w:numId="2" w16cid:durableId="2051763983">
    <w:abstractNumId w:val="6"/>
  </w:num>
  <w:num w:numId="3" w16cid:durableId="1115831119">
    <w:abstractNumId w:val="5"/>
  </w:num>
  <w:num w:numId="4" w16cid:durableId="790049808">
    <w:abstractNumId w:val="4"/>
  </w:num>
  <w:num w:numId="5" w16cid:durableId="231813921">
    <w:abstractNumId w:val="7"/>
  </w:num>
  <w:num w:numId="6" w16cid:durableId="1092508882">
    <w:abstractNumId w:val="3"/>
  </w:num>
  <w:num w:numId="7" w16cid:durableId="359278526">
    <w:abstractNumId w:val="2"/>
  </w:num>
  <w:num w:numId="8" w16cid:durableId="2105035372">
    <w:abstractNumId w:val="1"/>
  </w:num>
  <w:num w:numId="9" w16cid:durableId="78665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12"/>
    <w:rsid w:val="0006063C"/>
    <w:rsid w:val="0015074B"/>
    <w:rsid w:val="0029639D"/>
    <w:rsid w:val="00326F90"/>
    <w:rsid w:val="006F6C47"/>
    <w:rsid w:val="008C62D3"/>
    <w:rsid w:val="00AA1D8D"/>
    <w:rsid w:val="00B47730"/>
    <w:rsid w:val="00B87AD9"/>
    <w:rsid w:val="00CB0664"/>
    <w:rsid w:val="00E43AC9"/>
    <w:rsid w:val="00E55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85F97C"/>
  <w14:defaultImageDpi w14:val="300"/>
  <w15:docId w15:val="{B356B8CC-789E-41C7-95E5-8E2D6772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表題 (文字)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副題 (文字)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本文 (文字)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マクロ文字列 (文字)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文 (文字)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行間詰め (文字)"/>
    <w:basedOn w:val="a2"/>
    <w:link w:val="a9"/>
    <w:uiPriority w:val="1"/>
    <w:rsid w:val="00B87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佐藤　拓斗</cp:lastModifiedBy>
  <cp:revision>3</cp:revision>
  <dcterms:created xsi:type="dcterms:W3CDTF">2013-12-23T23:15:00Z</dcterms:created>
  <dcterms:modified xsi:type="dcterms:W3CDTF">2026-03-17T09:21:00Z</dcterms:modified>
  <cp:category/>
</cp:coreProperties>
</file>