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CC60" w14:textId="1770E9CC" w:rsidR="006C4A38" w:rsidRDefault="00000000">
      <w:pPr>
        <w:rPr>
          <w:lang w:eastAsia="ja-JP"/>
        </w:rPr>
      </w:pPr>
      <w:r>
        <w:rPr>
          <w:lang w:eastAsia="ja-JP"/>
        </w:rPr>
        <w:t>探究アンケート作成テンプレート</w:t>
      </w:r>
    </w:p>
    <w:p w14:paraId="4DE8568A" w14:textId="77777777" w:rsidR="006C4A38" w:rsidRDefault="006C4A38">
      <w:pPr>
        <w:rPr>
          <w:lang w:eastAsia="ja-JP"/>
        </w:rPr>
      </w:pPr>
    </w:p>
    <w:p w14:paraId="654CD9E7" w14:textId="77777777" w:rsidR="006C4A38" w:rsidRDefault="00000000">
      <w:pPr>
        <w:rPr>
          <w:lang w:eastAsia="ja-JP"/>
        </w:rPr>
      </w:pPr>
      <w:r>
        <w:rPr>
          <w:lang w:eastAsia="ja-JP"/>
        </w:rPr>
        <w:t>【活用ガイド】</w:t>
      </w:r>
    </w:p>
    <w:p w14:paraId="505050BA" w14:textId="77777777" w:rsidR="006C4A38" w:rsidRDefault="00000000">
      <w:pPr>
        <w:rPr>
          <w:lang w:eastAsia="ja-JP"/>
        </w:rPr>
      </w:pPr>
      <w:r>
        <w:rPr>
          <w:lang w:eastAsia="ja-JP"/>
        </w:rPr>
        <w:t>このテンプレートは、</w:t>
      </w:r>
      <w:r>
        <w:rPr>
          <w:lang w:eastAsia="ja-JP"/>
        </w:rPr>
        <w:t>Google</w:t>
      </w:r>
      <w:r>
        <w:rPr>
          <w:lang w:eastAsia="ja-JP"/>
        </w:rPr>
        <w:t>フォームなどのオンラインツールや、紙の配布用アンケートを作成する際の下書きとして活用してください。</w:t>
      </w:r>
    </w:p>
    <w:p w14:paraId="3435D94C" w14:textId="77777777" w:rsidR="006C4A38" w:rsidRDefault="00000000">
      <w:pPr>
        <w:rPr>
          <w:lang w:eastAsia="ja-JP"/>
        </w:rPr>
      </w:pPr>
      <w:r>
        <w:rPr>
          <w:lang w:eastAsia="ja-JP"/>
        </w:rPr>
        <w:t>各項目にある</w:t>
      </w:r>
      <w:r>
        <w:rPr>
          <w:lang w:eastAsia="ja-JP"/>
        </w:rPr>
        <w:t xml:space="preserve"> [ ] </w:t>
      </w:r>
      <w:r>
        <w:rPr>
          <w:lang w:eastAsia="ja-JP"/>
        </w:rPr>
        <w:t>の部分を、自分の探究内容に合わせて書き換えてください。</w:t>
      </w:r>
    </w:p>
    <w:p w14:paraId="10DDF767" w14:textId="77777777" w:rsidR="006C4A38" w:rsidRDefault="006C4A38">
      <w:pPr>
        <w:rPr>
          <w:lang w:eastAsia="ja-JP"/>
        </w:rPr>
      </w:pPr>
    </w:p>
    <w:p w14:paraId="2E68E623" w14:textId="77777777" w:rsidR="006C4A38" w:rsidRDefault="00000000">
      <w:pPr>
        <w:rPr>
          <w:lang w:eastAsia="ja-JP"/>
        </w:rPr>
      </w:pPr>
      <w:r>
        <w:rPr>
          <w:lang w:eastAsia="ja-JP"/>
        </w:rPr>
        <w:t>--------------------------------------------------</w:t>
      </w:r>
    </w:p>
    <w:p w14:paraId="09519DA4" w14:textId="77777777" w:rsidR="006C4A38" w:rsidRDefault="006C4A38">
      <w:pPr>
        <w:rPr>
          <w:lang w:eastAsia="ja-JP"/>
        </w:rPr>
      </w:pPr>
    </w:p>
    <w:p w14:paraId="361DEF61" w14:textId="4F930F4B" w:rsidR="006C4A38" w:rsidRDefault="00000000">
      <w:pPr>
        <w:rPr>
          <w:rFonts w:hint="eastAsia"/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冒頭の説明文（最も重要です）</w:t>
      </w:r>
    </w:p>
    <w:p w14:paraId="3575243F" w14:textId="77777777" w:rsidR="006C4A38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アンケートの最初に必ず配置します。これがあることで、回答者は安心して協力できます。</w:t>
      </w:r>
      <w:r>
        <w:rPr>
          <w:lang w:eastAsia="ja-JP"/>
        </w:rPr>
        <w:t>]</w:t>
      </w:r>
    </w:p>
    <w:p w14:paraId="69FC4DB7" w14:textId="77777777" w:rsidR="006C4A38" w:rsidRDefault="006C4A38">
      <w:pPr>
        <w:rPr>
          <w:lang w:eastAsia="ja-JP"/>
        </w:rPr>
      </w:pPr>
    </w:p>
    <w:p w14:paraId="654059BB" w14:textId="7FF3831A" w:rsidR="006C4A38" w:rsidRDefault="00000000">
      <w:pPr>
        <w:rPr>
          <w:rFonts w:hint="eastAsia"/>
          <w:lang w:eastAsia="ja-JP"/>
        </w:rPr>
      </w:pPr>
      <w:r>
        <w:rPr>
          <w:lang w:eastAsia="ja-JP"/>
        </w:rPr>
        <w:t>【調査タイトル：例：高校生の睡眠時間と学習意欲に関する調査】ご協力のお願い</w:t>
      </w:r>
    </w:p>
    <w:p w14:paraId="70BF4734" w14:textId="77777777" w:rsidR="006C4A38" w:rsidRDefault="00000000">
      <w:pPr>
        <w:rPr>
          <w:lang w:eastAsia="ja-JP"/>
        </w:rPr>
      </w:pPr>
      <w:r>
        <w:rPr>
          <w:lang w:eastAsia="ja-JP"/>
        </w:rPr>
        <w:t>こんにちは。私は</w:t>
      </w:r>
      <w:r>
        <w:rPr>
          <w:lang w:eastAsia="ja-JP"/>
        </w:rPr>
        <w:t xml:space="preserve"> [</w:t>
      </w:r>
      <w:r>
        <w:rPr>
          <w:lang w:eastAsia="ja-JP"/>
        </w:rPr>
        <w:t>学校名</w:t>
      </w:r>
      <w:r>
        <w:rPr>
          <w:lang w:eastAsia="ja-JP"/>
        </w:rPr>
        <w:t>] [</w:t>
      </w:r>
      <w:r>
        <w:rPr>
          <w:lang w:eastAsia="ja-JP"/>
        </w:rPr>
        <w:t>学年</w:t>
      </w:r>
      <w:r>
        <w:rPr>
          <w:lang w:eastAsia="ja-JP"/>
        </w:rPr>
        <w:t xml:space="preserve">] </w:t>
      </w:r>
      <w:r>
        <w:rPr>
          <w:lang w:eastAsia="ja-JP"/>
        </w:rPr>
        <w:t>の</w:t>
      </w:r>
      <w:r>
        <w:rPr>
          <w:lang w:eastAsia="ja-JP"/>
        </w:rPr>
        <w:t xml:space="preserve"> [</w:t>
      </w:r>
      <w:r>
        <w:rPr>
          <w:lang w:eastAsia="ja-JP"/>
        </w:rPr>
        <w:t>氏名</w:t>
      </w:r>
      <w:r>
        <w:rPr>
          <w:lang w:eastAsia="ja-JP"/>
        </w:rPr>
        <w:t xml:space="preserve">] </w:t>
      </w:r>
      <w:r>
        <w:rPr>
          <w:lang w:eastAsia="ja-JP"/>
        </w:rPr>
        <w:t>です。</w:t>
      </w:r>
    </w:p>
    <w:p w14:paraId="3B4EEB70" w14:textId="61C5E51D" w:rsidR="006C4A38" w:rsidRDefault="00000000">
      <w:pPr>
        <w:rPr>
          <w:rFonts w:hint="eastAsia"/>
          <w:lang w:eastAsia="ja-JP"/>
        </w:rPr>
      </w:pPr>
      <w:r>
        <w:rPr>
          <w:lang w:eastAsia="ja-JP"/>
        </w:rPr>
        <w:t>現在、探究学習の授業で「</w:t>
      </w:r>
      <w:r>
        <w:rPr>
          <w:lang w:eastAsia="ja-JP"/>
        </w:rPr>
        <w:t>[</w:t>
      </w:r>
      <w:r>
        <w:rPr>
          <w:lang w:eastAsia="ja-JP"/>
        </w:rPr>
        <w:t>探究テーマ</w:t>
      </w:r>
      <w:r>
        <w:rPr>
          <w:lang w:eastAsia="ja-JP"/>
        </w:rPr>
        <w:t>]</w:t>
      </w:r>
      <w:r>
        <w:rPr>
          <w:lang w:eastAsia="ja-JP"/>
        </w:rPr>
        <w:t>」について研究しています。</w:t>
      </w:r>
    </w:p>
    <w:p w14:paraId="5DAB056C" w14:textId="77777777" w:rsidR="006C4A38" w:rsidRDefault="00000000">
      <w:pPr>
        <w:rPr>
          <w:lang w:eastAsia="ja-JP"/>
        </w:rPr>
      </w:pPr>
      <w:r>
        <w:rPr>
          <w:lang w:eastAsia="ja-JP"/>
        </w:rPr>
        <w:t>このアンケートは、</w:t>
      </w:r>
      <w:r>
        <w:rPr>
          <w:lang w:eastAsia="ja-JP"/>
        </w:rPr>
        <w:t>[</w:t>
      </w:r>
      <w:r>
        <w:rPr>
          <w:lang w:eastAsia="ja-JP"/>
        </w:rPr>
        <w:t>調査の目的：例：皆さんの生活習慣が学習にどう影響しているか</w:t>
      </w:r>
      <w:r>
        <w:rPr>
          <w:lang w:eastAsia="ja-JP"/>
        </w:rPr>
        <w:t>]</w:t>
      </w:r>
      <w:r>
        <w:rPr>
          <w:lang w:eastAsia="ja-JP"/>
        </w:rPr>
        <w:t>を明らかにするために実施するものです。</w:t>
      </w:r>
    </w:p>
    <w:p w14:paraId="04FBE2FE" w14:textId="77777777" w:rsidR="006C4A38" w:rsidRDefault="006C4A38">
      <w:pPr>
        <w:rPr>
          <w:lang w:eastAsia="ja-JP"/>
        </w:rPr>
      </w:pPr>
    </w:p>
    <w:p w14:paraId="4E3FED2F" w14:textId="77777777" w:rsidR="006C4A38" w:rsidRDefault="00000000">
      <w:pPr>
        <w:rPr>
          <w:lang w:eastAsia="ja-JP"/>
        </w:rPr>
      </w:pPr>
      <w:r>
        <w:rPr>
          <w:lang w:eastAsia="ja-JP"/>
        </w:rPr>
        <w:t>【回答にあたっての注意事項】</w:t>
      </w:r>
    </w:p>
    <w:p w14:paraId="057B05C9" w14:textId="77777777" w:rsidR="006C4A38" w:rsidRDefault="00000000">
      <w:pPr>
        <w:rPr>
          <w:lang w:eastAsia="ja-JP"/>
        </w:rPr>
      </w:pPr>
      <w:r>
        <w:rPr>
          <w:lang w:eastAsia="ja-JP"/>
        </w:rPr>
        <w:t>・匿名性の確保：回答はすべて統計的に処理され、個人が特定されることはありません。</w:t>
      </w:r>
    </w:p>
    <w:p w14:paraId="5B999E19" w14:textId="77777777" w:rsidR="006C4A38" w:rsidRDefault="00000000">
      <w:pPr>
        <w:rPr>
          <w:lang w:eastAsia="ja-JP"/>
        </w:rPr>
      </w:pPr>
      <w:r>
        <w:rPr>
          <w:lang w:eastAsia="ja-JP"/>
        </w:rPr>
        <w:t>・自由意志：答えたくない質問がある場合は、飛ばしていただいて構いません。</w:t>
      </w:r>
    </w:p>
    <w:p w14:paraId="221DE677" w14:textId="3BF984D1" w:rsidR="006C4A38" w:rsidRDefault="00000000">
      <w:pPr>
        <w:rPr>
          <w:rFonts w:hint="eastAsia"/>
          <w:lang w:eastAsia="ja-JP"/>
        </w:rPr>
      </w:pPr>
      <w:r>
        <w:rPr>
          <w:lang w:eastAsia="ja-JP"/>
        </w:rPr>
        <w:t>・利用目的：いただいたデータは本研究の発表・レポート作成以外には使用いたしません。</w:t>
      </w:r>
    </w:p>
    <w:p w14:paraId="73AE4FD0" w14:textId="6E690FE1" w:rsidR="006C4A38" w:rsidRDefault="00000000">
      <w:pPr>
        <w:rPr>
          <w:rFonts w:hint="eastAsia"/>
          <w:lang w:eastAsia="ja-JP"/>
        </w:rPr>
      </w:pPr>
      <w:r>
        <w:rPr>
          <w:lang w:eastAsia="ja-JP"/>
        </w:rPr>
        <w:t>所要時間は</w:t>
      </w:r>
      <w:r>
        <w:rPr>
          <w:lang w:eastAsia="ja-JP"/>
        </w:rPr>
        <w:t xml:space="preserve"> [ ] </w:t>
      </w:r>
      <w:r>
        <w:rPr>
          <w:lang w:eastAsia="ja-JP"/>
        </w:rPr>
        <w:t>分程度です。ご協力をお願いいたします。</w:t>
      </w:r>
    </w:p>
    <w:p w14:paraId="0138C465" w14:textId="77777777" w:rsidR="006C4A38" w:rsidRDefault="00000000">
      <w:pPr>
        <w:rPr>
          <w:lang w:eastAsia="ja-JP"/>
        </w:rPr>
      </w:pPr>
      <w:r>
        <w:rPr>
          <w:lang w:eastAsia="ja-JP"/>
        </w:rPr>
        <w:t>--------------------------------------------------</w:t>
      </w:r>
    </w:p>
    <w:p w14:paraId="79D30478" w14:textId="77777777" w:rsidR="006C4A38" w:rsidRDefault="006C4A38">
      <w:pPr>
        <w:rPr>
          <w:lang w:eastAsia="ja-JP"/>
        </w:rPr>
      </w:pPr>
    </w:p>
    <w:p w14:paraId="2F5F6F20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回答者の属性（基本属性）</w:t>
      </w:r>
    </w:p>
    <w:p w14:paraId="7B36E37B" w14:textId="77777777" w:rsidR="006C4A38" w:rsidRDefault="006C4A38">
      <w:pPr>
        <w:rPr>
          <w:lang w:eastAsia="ja-JP"/>
        </w:rPr>
      </w:pPr>
    </w:p>
    <w:p w14:paraId="03C1E31E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Q1. </w:t>
      </w:r>
      <w:r>
        <w:rPr>
          <w:lang w:eastAsia="ja-JP"/>
        </w:rPr>
        <w:t>学年を教えてください。</w:t>
      </w:r>
    </w:p>
    <w:p w14:paraId="4032AC12" w14:textId="77777777" w:rsidR="006C4A38" w:rsidRDefault="00000000">
      <w:pPr>
        <w:rPr>
          <w:lang w:eastAsia="ja-JP"/>
        </w:rPr>
      </w:pPr>
      <w:r>
        <w:rPr>
          <w:lang w:eastAsia="ja-JP"/>
        </w:rPr>
        <w:t>□ 1</w:t>
      </w:r>
      <w:r>
        <w:rPr>
          <w:lang w:eastAsia="ja-JP"/>
        </w:rPr>
        <w:t xml:space="preserve">年　</w:t>
      </w:r>
      <w:r>
        <w:rPr>
          <w:lang w:eastAsia="ja-JP"/>
        </w:rPr>
        <w:t>□ 2</w:t>
      </w:r>
      <w:r>
        <w:rPr>
          <w:lang w:eastAsia="ja-JP"/>
        </w:rPr>
        <w:t xml:space="preserve">年　</w:t>
      </w:r>
      <w:r>
        <w:rPr>
          <w:lang w:eastAsia="ja-JP"/>
        </w:rPr>
        <w:t>□ 3</w:t>
      </w:r>
      <w:r>
        <w:rPr>
          <w:lang w:eastAsia="ja-JP"/>
        </w:rPr>
        <w:t>年</w:t>
      </w:r>
    </w:p>
    <w:p w14:paraId="730014E3" w14:textId="77777777" w:rsidR="006C4A38" w:rsidRDefault="006C4A38">
      <w:pPr>
        <w:rPr>
          <w:lang w:eastAsia="ja-JP"/>
        </w:rPr>
      </w:pPr>
    </w:p>
    <w:p w14:paraId="652E4D50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Q2. </w:t>
      </w:r>
      <w:r>
        <w:rPr>
          <w:lang w:eastAsia="ja-JP"/>
        </w:rPr>
        <w:t>所属している部活動の系統を教えてください。</w:t>
      </w:r>
    </w:p>
    <w:p w14:paraId="3C58D1DA" w14:textId="77777777" w:rsidR="006C4A38" w:rsidRDefault="00000000">
      <w:r>
        <w:t xml:space="preserve">□ </w:t>
      </w:r>
      <w:proofErr w:type="spellStart"/>
      <w:r>
        <w:t>運動部</w:t>
      </w:r>
      <w:proofErr w:type="spellEnd"/>
      <w:r>
        <w:t xml:space="preserve">　</w:t>
      </w:r>
      <w:r>
        <w:t xml:space="preserve">□ </w:t>
      </w:r>
      <w:proofErr w:type="spellStart"/>
      <w:r>
        <w:t>文化部</w:t>
      </w:r>
      <w:proofErr w:type="spellEnd"/>
      <w:r>
        <w:t xml:space="preserve">　</w:t>
      </w:r>
      <w:r>
        <w:t xml:space="preserve">□ </w:t>
      </w:r>
      <w:r>
        <w:t>無所属（帰宅部）</w:t>
      </w:r>
    </w:p>
    <w:p w14:paraId="36775F3A" w14:textId="77777777" w:rsidR="006C4A38" w:rsidRDefault="006C4A38"/>
    <w:p w14:paraId="1C8D1568" w14:textId="77777777" w:rsidR="006C4A38" w:rsidRDefault="00000000">
      <w:pPr>
        <w:rPr>
          <w:lang w:eastAsia="ja-JP"/>
        </w:rPr>
      </w:pPr>
      <w:r>
        <w:rPr>
          <w:lang w:eastAsia="ja-JP"/>
        </w:rPr>
        <w:t>--------------------------------------------------</w:t>
      </w:r>
    </w:p>
    <w:p w14:paraId="6B7AE862" w14:textId="77777777" w:rsidR="006C4A38" w:rsidRDefault="006C4A38">
      <w:pPr>
        <w:rPr>
          <w:lang w:eastAsia="ja-JP"/>
        </w:rPr>
      </w:pPr>
    </w:p>
    <w:p w14:paraId="6531DAE1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本質問：行動や事実を聞く（選択式）</w:t>
      </w:r>
    </w:p>
    <w:p w14:paraId="44A6DD81" w14:textId="77777777" w:rsidR="006C4A38" w:rsidRDefault="006C4A38">
      <w:pPr>
        <w:rPr>
          <w:lang w:eastAsia="ja-JP"/>
        </w:rPr>
      </w:pPr>
    </w:p>
    <w:p w14:paraId="508C69B1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Q3. </w:t>
      </w:r>
      <w:r>
        <w:rPr>
          <w:lang w:eastAsia="ja-JP"/>
        </w:rPr>
        <w:t>普段、</w:t>
      </w:r>
      <w:r>
        <w:rPr>
          <w:lang w:eastAsia="ja-JP"/>
        </w:rPr>
        <w:t>[</w:t>
      </w:r>
      <w:r>
        <w:rPr>
          <w:lang w:eastAsia="ja-JP"/>
        </w:rPr>
        <w:t>調査したい行動：例：</w:t>
      </w:r>
      <w:r>
        <w:rPr>
          <w:lang w:eastAsia="ja-JP"/>
        </w:rPr>
        <w:t>1</w:t>
      </w:r>
      <w:r>
        <w:rPr>
          <w:lang w:eastAsia="ja-JP"/>
        </w:rPr>
        <w:t>日にスマホを使用する時間</w:t>
      </w:r>
      <w:r>
        <w:rPr>
          <w:lang w:eastAsia="ja-JP"/>
        </w:rPr>
        <w:t xml:space="preserve">] </w:t>
      </w:r>
      <w:r>
        <w:rPr>
          <w:lang w:eastAsia="ja-JP"/>
        </w:rPr>
        <w:t>はどれくらいですか？</w:t>
      </w:r>
    </w:p>
    <w:p w14:paraId="35BF7E3F" w14:textId="77777777" w:rsidR="006C4A38" w:rsidRDefault="006C4A38">
      <w:pPr>
        <w:rPr>
          <w:lang w:eastAsia="ja-JP"/>
        </w:rPr>
      </w:pPr>
    </w:p>
    <w:p w14:paraId="0E5B13A7" w14:textId="77777777" w:rsidR="006C4A38" w:rsidRDefault="00000000">
      <w:r>
        <w:t>1. 1</w:t>
      </w:r>
      <w:r>
        <w:t>時間未満</w:t>
      </w:r>
    </w:p>
    <w:p w14:paraId="570D9C33" w14:textId="77777777" w:rsidR="006C4A38" w:rsidRDefault="00000000">
      <w:r>
        <w:t>2. 1</w:t>
      </w:r>
      <w:r>
        <w:t>時間以上〜</w:t>
      </w:r>
      <w:r>
        <w:t>2</w:t>
      </w:r>
      <w:r>
        <w:t>時間未満</w:t>
      </w:r>
    </w:p>
    <w:p w14:paraId="402E22A6" w14:textId="77777777" w:rsidR="006C4A38" w:rsidRDefault="00000000">
      <w:r>
        <w:t>3. 2</w:t>
      </w:r>
      <w:r>
        <w:t>時間以上〜</w:t>
      </w:r>
      <w:r>
        <w:t>3</w:t>
      </w:r>
      <w:r>
        <w:t>時間未満</w:t>
      </w:r>
    </w:p>
    <w:p w14:paraId="44F41724" w14:textId="77777777" w:rsidR="006C4A38" w:rsidRDefault="00000000">
      <w:r>
        <w:t>4. 3</w:t>
      </w:r>
      <w:r>
        <w:t>時間以上</w:t>
      </w:r>
    </w:p>
    <w:p w14:paraId="63289BF0" w14:textId="77777777" w:rsidR="006C4A38" w:rsidRDefault="006C4A38"/>
    <w:p w14:paraId="27F33A8E" w14:textId="77777777" w:rsidR="006C4A38" w:rsidRDefault="00000000">
      <w:pPr>
        <w:rPr>
          <w:lang w:eastAsia="ja-JP"/>
        </w:rPr>
      </w:pPr>
      <w:r>
        <w:rPr>
          <w:lang w:eastAsia="ja-JP"/>
        </w:rPr>
        <w:t>※</w:t>
      </w:r>
      <w:r>
        <w:rPr>
          <w:lang w:eastAsia="ja-JP"/>
        </w:rPr>
        <w:t>選択肢に重なりがないように注意しましょう。</w:t>
      </w:r>
    </w:p>
    <w:p w14:paraId="391A106F" w14:textId="77777777" w:rsidR="006C4A38" w:rsidRDefault="006C4A38">
      <w:pPr>
        <w:rPr>
          <w:lang w:eastAsia="ja-JP"/>
        </w:rPr>
      </w:pPr>
    </w:p>
    <w:p w14:paraId="37F54AAA" w14:textId="77777777" w:rsidR="006C4A38" w:rsidRDefault="00000000">
      <w:pPr>
        <w:rPr>
          <w:lang w:eastAsia="ja-JP"/>
        </w:rPr>
      </w:pPr>
      <w:r>
        <w:rPr>
          <w:lang w:eastAsia="ja-JP"/>
        </w:rPr>
        <w:t>--------------------------------------------------</w:t>
      </w:r>
    </w:p>
    <w:p w14:paraId="583E3B84" w14:textId="77777777" w:rsidR="006C4A38" w:rsidRDefault="006C4A38">
      <w:pPr>
        <w:rPr>
          <w:lang w:eastAsia="ja-JP"/>
        </w:rPr>
      </w:pPr>
    </w:p>
    <w:p w14:paraId="667E1609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本質問：意識や気持ちを聞く（尺度式）</w:t>
      </w:r>
    </w:p>
    <w:p w14:paraId="0E20445E" w14:textId="77777777" w:rsidR="006C4A38" w:rsidRDefault="006C4A38">
      <w:pPr>
        <w:rPr>
          <w:lang w:eastAsia="ja-JP"/>
        </w:rPr>
      </w:pPr>
    </w:p>
    <w:p w14:paraId="06EB8F9C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Q4. </w:t>
      </w:r>
      <w:r>
        <w:rPr>
          <w:lang w:eastAsia="ja-JP"/>
        </w:rPr>
        <w:t>次の項目について、あなたに最も当てはまるものを選んでください。</w:t>
      </w:r>
    </w:p>
    <w:p w14:paraId="15F115C3" w14:textId="77777777" w:rsidR="006C4A38" w:rsidRDefault="006C4A38">
      <w:pPr>
        <w:rPr>
          <w:lang w:eastAsia="ja-JP"/>
        </w:rPr>
      </w:pPr>
    </w:p>
    <w:p w14:paraId="5CDC9542" w14:textId="77777777" w:rsidR="006C4A38" w:rsidRDefault="00000000">
      <w:pPr>
        <w:rPr>
          <w:lang w:eastAsia="ja-JP"/>
        </w:rPr>
      </w:pPr>
      <w:r>
        <w:rPr>
          <w:lang w:eastAsia="ja-JP"/>
        </w:rPr>
        <w:t>質問内容</w:t>
      </w:r>
      <w:r>
        <w:rPr>
          <w:lang w:eastAsia="ja-JP"/>
        </w:rPr>
        <w:t xml:space="preserve"> / </w:t>
      </w:r>
      <w:r>
        <w:rPr>
          <w:lang w:eastAsia="ja-JP"/>
        </w:rPr>
        <w:t>非常にそう思う</w:t>
      </w:r>
      <w:r>
        <w:rPr>
          <w:lang w:eastAsia="ja-JP"/>
        </w:rPr>
        <w:t xml:space="preserve"> / </w:t>
      </w:r>
      <w:r>
        <w:rPr>
          <w:lang w:eastAsia="ja-JP"/>
        </w:rPr>
        <w:t>そう思う</w:t>
      </w:r>
      <w:r>
        <w:rPr>
          <w:lang w:eastAsia="ja-JP"/>
        </w:rPr>
        <w:t xml:space="preserve"> / </w:t>
      </w:r>
      <w:r>
        <w:rPr>
          <w:lang w:eastAsia="ja-JP"/>
        </w:rPr>
        <w:t>どちらともいえない</w:t>
      </w:r>
      <w:r>
        <w:rPr>
          <w:lang w:eastAsia="ja-JP"/>
        </w:rPr>
        <w:t xml:space="preserve"> / </w:t>
      </w:r>
      <w:r>
        <w:rPr>
          <w:lang w:eastAsia="ja-JP"/>
        </w:rPr>
        <w:t>あまり思わない</w:t>
      </w:r>
      <w:r>
        <w:rPr>
          <w:lang w:eastAsia="ja-JP"/>
        </w:rPr>
        <w:t xml:space="preserve"> / </w:t>
      </w:r>
      <w:r>
        <w:rPr>
          <w:lang w:eastAsia="ja-JP"/>
        </w:rPr>
        <w:t>全く思わない</w:t>
      </w:r>
    </w:p>
    <w:p w14:paraId="1556E064" w14:textId="77777777" w:rsidR="006C4A38" w:rsidRDefault="006C4A38">
      <w:pPr>
        <w:rPr>
          <w:lang w:eastAsia="ja-JP"/>
        </w:rPr>
      </w:pPr>
    </w:p>
    <w:p w14:paraId="40EB26E2" w14:textId="77777777" w:rsidR="006C4A38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例：授業中によく眠くなる</w:t>
      </w:r>
      <w:r>
        <w:rPr>
          <w:lang w:eastAsia="ja-JP"/>
        </w:rPr>
        <w:t>] 5 4 3 2 1</w:t>
      </w:r>
    </w:p>
    <w:p w14:paraId="183F7BAE" w14:textId="77777777" w:rsidR="006C4A38" w:rsidRDefault="00000000">
      <w:pPr>
        <w:rPr>
          <w:lang w:eastAsia="ja-JP"/>
        </w:rPr>
      </w:pPr>
      <w:r>
        <w:rPr>
          <w:lang w:eastAsia="ja-JP"/>
        </w:rPr>
        <w:t>[</w:t>
      </w:r>
      <w:r>
        <w:rPr>
          <w:lang w:eastAsia="ja-JP"/>
        </w:rPr>
        <w:t>例：放課後の時間は充実している</w:t>
      </w:r>
      <w:r>
        <w:rPr>
          <w:lang w:eastAsia="ja-JP"/>
        </w:rPr>
        <w:t>] 5 4 3 2 1</w:t>
      </w:r>
    </w:p>
    <w:p w14:paraId="567871F0" w14:textId="77777777" w:rsidR="006C4A38" w:rsidRDefault="006C4A38">
      <w:pPr>
        <w:rPr>
          <w:lang w:eastAsia="ja-JP"/>
        </w:rPr>
      </w:pPr>
    </w:p>
    <w:p w14:paraId="65B7F913" w14:textId="77777777" w:rsidR="006C4A38" w:rsidRDefault="00000000">
      <w:pPr>
        <w:rPr>
          <w:lang w:eastAsia="ja-JP"/>
        </w:rPr>
      </w:pPr>
      <w:r>
        <w:rPr>
          <w:lang w:eastAsia="ja-JP"/>
        </w:rPr>
        <w:t>--------------------------------------------------</w:t>
      </w:r>
    </w:p>
    <w:p w14:paraId="5DDB3587" w14:textId="77777777" w:rsidR="006C4A38" w:rsidRDefault="006C4A38">
      <w:pPr>
        <w:rPr>
          <w:lang w:eastAsia="ja-JP"/>
        </w:rPr>
      </w:pPr>
    </w:p>
    <w:p w14:paraId="3DA15DE6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本質問：理由や意見を深く聞く（自由記述）</w:t>
      </w:r>
    </w:p>
    <w:p w14:paraId="729C22EF" w14:textId="77777777" w:rsidR="006C4A38" w:rsidRDefault="006C4A38">
      <w:pPr>
        <w:rPr>
          <w:lang w:eastAsia="ja-JP"/>
        </w:rPr>
      </w:pPr>
    </w:p>
    <w:p w14:paraId="6AF5179E" w14:textId="77777777" w:rsidR="006C4A38" w:rsidRDefault="00000000">
      <w:pPr>
        <w:rPr>
          <w:lang w:eastAsia="ja-JP"/>
        </w:rPr>
      </w:pPr>
      <w:r>
        <w:rPr>
          <w:lang w:eastAsia="ja-JP"/>
        </w:rPr>
        <w:t>Q5. [</w:t>
      </w:r>
      <w:r>
        <w:rPr>
          <w:lang w:eastAsia="ja-JP"/>
        </w:rPr>
        <w:t>調査したいこと</w:t>
      </w:r>
      <w:r>
        <w:rPr>
          <w:lang w:eastAsia="ja-JP"/>
        </w:rPr>
        <w:t xml:space="preserve">] </w:t>
      </w:r>
      <w:r>
        <w:rPr>
          <w:lang w:eastAsia="ja-JP"/>
        </w:rPr>
        <w:t>について、あなたが感じていることや理由を自由にお書きください。</w:t>
      </w:r>
    </w:p>
    <w:p w14:paraId="5797FEB6" w14:textId="77777777" w:rsidR="006C4A38" w:rsidRDefault="006C4A38">
      <w:pPr>
        <w:rPr>
          <w:lang w:eastAsia="ja-JP"/>
        </w:rPr>
      </w:pPr>
    </w:p>
    <w:p w14:paraId="7D135EC2" w14:textId="77777777" w:rsidR="006C4A38" w:rsidRDefault="00000000">
      <w:pPr>
        <w:rPr>
          <w:lang w:eastAsia="ja-JP"/>
        </w:rPr>
      </w:pPr>
      <w:r>
        <w:rPr>
          <w:lang w:eastAsia="ja-JP"/>
        </w:rPr>
        <w:t>（回答欄）</w:t>
      </w:r>
    </w:p>
    <w:p w14:paraId="6B274617" w14:textId="77777777" w:rsidR="006C4A38" w:rsidRDefault="006C4A38">
      <w:pPr>
        <w:rPr>
          <w:lang w:eastAsia="ja-JP"/>
        </w:rPr>
      </w:pPr>
    </w:p>
    <w:p w14:paraId="5CB8C5E2" w14:textId="77777777" w:rsidR="006C4A38" w:rsidRDefault="00000000">
      <w:pPr>
        <w:rPr>
          <w:lang w:eastAsia="ja-JP"/>
        </w:rPr>
      </w:pPr>
      <w:r>
        <w:rPr>
          <w:lang w:eastAsia="ja-JP"/>
        </w:rPr>
        <w:t>--------------------------------------------------</w:t>
      </w:r>
    </w:p>
    <w:p w14:paraId="378C4DBD" w14:textId="77777777" w:rsidR="006C4A38" w:rsidRDefault="006C4A38">
      <w:pPr>
        <w:rPr>
          <w:lang w:eastAsia="ja-JP"/>
        </w:rPr>
      </w:pPr>
    </w:p>
    <w:p w14:paraId="1C8F0EF3" w14:textId="77777777" w:rsidR="006C4A38" w:rsidRDefault="00000000">
      <w:pPr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結びの言葉</w:t>
      </w:r>
    </w:p>
    <w:p w14:paraId="373D381A" w14:textId="77777777" w:rsidR="006C4A38" w:rsidRDefault="006C4A38">
      <w:pPr>
        <w:rPr>
          <w:lang w:eastAsia="ja-JP"/>
        </w:rPr>
      </w:pPr>
    </w:p>
    <w:p w14:paraId="429DFD49" w14:textId="77777777" w:rsidR="006C4A38" w:rsidRDefault="00000000">
      <w:pPr>
        <w:rPr>
          <w:lang w:eastAsia="ja-JP"/>
        </w:rPr>
      </w:pPr>
      <w:r>
        <w:rPr>
          <w:lang w:eastAsia="ja-JP"/>
        </w:rPr>
        <w:t>ご協力ありがとうございました。</w:t>
      </w:r>
    </w:p>
    <w:p w14:paraId="420AAA11" w14:textId="77777777" w:rsidR="006C4A38" w:rsidRDefault="00000000">
      <w:pPr>
        <w:rPr>
          <w:lang w:eastAsia="ja-JP"/>
        </w:rPr>
      </w:pPr>
      <w:r>
        <w:rPr>
          <w:lang w:eastAsia="ja-JP"/>
        </w:rPr>
        <w:t>結果については、</w:t>
      </w:r>
      <w:r>
        <w:rPr>
          <w:lang w:eastAsia="ja-JP"/>
        </w:rPr>
        <w:t>[</w:t>
      </w:r>
      <w:r>
        <w:rPr>
          <w:lang w:eastAsia="ja-JP"/>
        </w:rPr>
        <w:t>発表時期：例：</w:t>
      </w:r>
      <w:r>
        <w:rPr>
          <w:lang w:eastAsia="ja-JP"/>
        </w:rPr>
        <w:t>11</w:t>
      </w:r>
      <w:r>
        <w:rPr>
          <w:lang w:eastAsia="ja-JP"/>
        </w:rPr>
        <w:t>月の文化祭</w:t>
      </w:r>
      <w:r>
        <w:rPr>
          <w:lang w:eastAsia="ja-JP"/>
        </w:rPr>
        <w:t xml:space="preserve">] </w:t>
      </w:r>
      <w:r>
        <w:rPr>
          <w:lang w:eastAsia="ja-JP"/>
        </w:rPr>
        <w:t>にて掲示・発表する予定です。</w:t>
      </w:r>
    </w:p>
    <w:p w14:paraId="2E2B3222" w14:textId="77777777" w:rsidR="006C4A38" w:rsidRDefault="006C4A38">
      <w:pPr>
        <w:rPr>
          <w:lang w:eastAsia="ja-JP"/>
        </w:rPr>
      </w:pPr>
    </w:p>
    <w:sectPr w:rsidR="006C4A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195260">
    <w:abstractNumId w:val="8"/>
  </w:num>
  <w:num w:numId="2" w16cid:durableId="681273957">
    <w:abstractNumId w:val="6"/>
  </w:num>
  <w:num w:numId="3" w16cid:durableId="881330165">
    <w:abstractNumId w:val="5"/>
  </w:num>
  <w:num w:numId="4" w16cid:durableId="358047367">
    <w:abstractNumId w:val="4"/>
  </w:num>
  <w:num w:numId="5" w16cid:durableId="404038541">
    <w:abstractNumId w:val="7"/>
  </w:num>
  <w:num w:numId="6" w16cid:durableId="716206028">
    <w:abstractNumId w:val="3"/>
  </w:num>
  <w:num w:numId="7" w16cid:durableId="614099534">
    <w:abstractNumId w:val="2"/>
  </w:num>
  <w:num w:numId="8" w16cid:durableId="682515838">
    <w:abstractNumId w:val="1"/>
  </w:num>
  <w:num w:numId="9" w16cid:durableId="1017384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C21"/>
    <w:rsid w:val="006C4A38"/>
    <w:rsid w:val="00AA1D8D"/>
    <w:rsid w:val="00B47730"/>
    <w:rsid w:val="00CB0664"/>
    <w:rsid w:val="00DB2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FB28C8"/>
  <w14:defaultImageDpi w14:val="300"/>
  <w15:docId w15:val="{E31F2145-A8E3-4870-865A-A0A3EE1F4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佐藤　拓斗</cp:lastModifiedBy>
  <cp:revision>2</cp:revision>
  <dcterms:created xsi:type="dcterms:W3CDTF">2013-12-23T23:15:00Z</dcterms:created>
  <dcterms:modified xsi:type="dcterms:W3CDTF">2026-03-17T09:27:00Z</dcterms:modified>
  <cp:category/>
</cp:coreProperties>
</file>